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 PROJECT REPORT ON</w:t>
      </w:r>
    </w:p>
    <w:p>
      <w:pPr>
        <w:pStyle w:val="Heading1"/>
      </w:pPr>
      <w:r>
        <w:t>STRING UTILITY BOX</w:t>
      </w:r>
    </w:p>
    <w:p>
      <w:r>
        <w:br/>
        <w:t>SUBMITTED TO</w:t>
        <w:br/>
        <w:t>The Technical Department</w:t>
        <w:br/>
      </w:r>
    </w:p>
    <w:p>
      <w:r>
        <w:t>SUBMITTED BY</w:t>
        <w:br/>
      </w:r>
    </w:p>
    <w:p>
      <w:r>
        <w:t>1) Janarthanan.M.S – 25BCS121</w:t>
      </w:r>
    </w:p>
    <w:p>
      <w:r>
        <w:t>2) Janavathsha.B.V – 25BCS122</w:t>
      </w:r>
    </w:p>
    <w:p>
      <w:r>
        <w:t>3) Joy Priya.R – 25BCS123</w:t>
      </w:r>
    </w:p>
    <w:p>
      <w:r>
        <w:t>4) Karthiga Devi.D – 25BCS124</w:t>
      </w:r>
    </w:p>
    <w:p>
      <w:r>
        <w:t>5) Kashini.K – 25BCS125</w:t>
      </w:r>
    </w:p>
    <w:p>
      <w:r>
        <w:br/>
        <w:t>Academic Year: 2025 – 2026</w:t>
      </w:r>
    </w:p>
    <w:p>
      <w:r>
        <w:t>Semester: I</w:t>
      </w:r>
    </w:p>
    <w:p>
      <w:r>
        <w:br w:type="page"/>
      </w:r>
    </w:p>
    <w:p>
      <w:pPr>
        <w:pStyle w:val="Heading1"/>
      </w:pPr>
      <w:r>
        <w:t>DECLARATION</w:t>
      </w:r>
    </w:p>
    <w:p>
      <w:r>
        <w:t>We hereby declare that the project entitled “STRING UTILITY BOX” is a record of our original work carried out for the C Programming course. This project has not been submitted previously for the award of any degree or diploma in any institution.</w:t>
      </w:r>
    </w:p>
    <w:p>
      <w:r>
        <w:br/>
        <w:t>Project Team:</w:t>
        <w:br/>
      </w:r>
    </w:p>
    <w:p>
      <w:r>
        <w:t>1) Janarthanan.M.S – 25BCS121</w:t>
      </w:r>
    </w:p>
    <w:p>
      <w:r>
        <w:t>2) Janavathsha.B.V – 25BCS122</w:t>
      </w:r>
    </w:p>
    <w:p>
      <w:r>
        <w:t>3) Joy Priya.R – 25BCS123</w:t>
      </w:r>
    </w:p>
    <w:p>
      <w:r>
        <w:t>4) Karthiga Devi.D – 25BCS124</w:t>
      </w:r>
    </w:p>
    <w:p>
      <w:r>
        <w:t>5) Kashini.K – 25BCS125</w:t>
      </w:r>
    </w:p>
    <w:p>
      <w:r>
        <w:br w:type="page"/>
      </w:r>
    </w:p>
    <w:p>
      <w:pPr>
        <w:pStyle w:val="Heading1"/>
      </w:pPr>
      <w:r>
        <w:t>CERTIFICATE</w:t>
      </w:r>
    </w:p>
    <w:p>
      <w:r>
        <w:t>This is to certify that the project entitled “STRING UTILITY BOX” has been successfully completed by the following students as a part of their C Programming course work during the academic year 2025–2026.</w:t>
      </w:r>
    </w:p>
    <w:p>
      <w:r>
        <w:br/>
        <w:t>Project Team:</w:t>
        <w:br/>
      </w:r>
    </w:p>
    <w:p>
      <w:r>
        <w:t>1) Janarthanan.M.S – 25BCS121</w:t>
      </w:r>
    </w:p>
    <w:p>
      <w:r>
        <w:t>2) Janavathsha.B.V – 25BCS122</w:t>
      </w:r>
    </w:p>
    <w:p>
      <w:r>
        <w:t>3) Joy Priya.R – 25BCS123</w:t>
      </w:r>
    </w:p>
    <w:p>
      <w:r>
        <w:t>4) Karthiga Devi.D – 25BCS124</w:t>
      </w:r>
    </w:p>
    <w:p>
      <w:r>
        <w:t>5) Kashini.K – 25BCS125</w:t>
      </w:r>
    </w:p>
    <w:p>
      <w:r>
        <w:br/>
        <w:t>Guide: ________________________</w:t>
      </w:r>
    </w:p>
    <w:p>
      <w:r>
        <w:t>Head of Department: ________________________</w:t>
      </w:r>
    </w:p>
    <w:p>
      <w:r>
        <w:br w:type="page"/>
      </w:r>
    </w:p>
    <w:p>
      <w:pPr>
        <w:pStyle w:val="Heading1"/>
      </w:pPr>
      <w:r>
        <w:t>ABSTRACT</w:t>
      </w:r>
    </w:p>
    <w:p>
      <w:r>
        <w:t>The String Utility Box project is developed using the C programming language to demonstrate various string manipulation operations. The program provides a menu-driven interface where users can perform operations such as string length calculation, copy, concatenation, comparison, reverse, uppercase conversion, and lowercase conversion. The project demonstrates the use of arrays, loops, conditional statements, switch-case, and standard libraries like string.h and ctype.h.</w:t>
      </w:r>
    </w:p>
    <w:p>
      <w:r>
        <w:br w:type="page"/>
      </w:r>
    </w:p>
    <w:p>
      <w:pPr>
        <w:pStyle w:val="Heading1"/>
      </w:pPr>
      <w:r>
        <w:t>TABLE OF CONTENTS</w:t>
      </w:r>
    </w:p>
    <w:p>
      <w:r>
        <w:t>1. Introduction</w:t>
      </w:r>
    </w:p>
    <w:p>
      <w:r>
        <w:t>2. Objective</w:t>
      </w:r>
    </w:p>
    <w:p>
      <w:r>
        <w:t>3. Features</w:t>
      </w:r>
    </w:p>
    <w:p>
      <w:r>
        <w:t>4. Program Analysis</w:t>
      </w:r>
    </w:p>
    <w:p>
      <w:r>
        <w:t>5. System Design</w:t>
      </w:r>
    </w:p>
    <w:p>
      <w:r>
        <w:t>6. Methodology</w:t>
      </w:r>
    </w:p>
    <w:p>
      <w:r>
        <w:t>7. Algorithm</w:t>
      </w:r>
    </w:p>
    <w:p>
      <w:r>
        <w:t>8. Source Code</w:t>
      </w:r>
    </w:p>
    <w:p>
      <w:r>
        <w:t>9. Input and Output Screens</w:t>
      </w:r>
    </w:p>
    <w:p>
      <w:r>
        <w:t>10. Discussion and Conclusion</w:t>
      </w:r>
    </w:p>
    <w:p>
      <w:r>
        <w:t>11. References</w:t>
      </w:r>
    </w:p>
    <w:p>
      <w:r>
        <w:br w:type="page"/>
      </w:r>
    </w:p>
    <w:p>
      <w:pPr>
        <w:pStyle w:val="Heading1"/>
      </w:pPr>
      <w:r>
        <w:t>1. INTRODUCTION</w:t>
      </w:r>
    </w:p>
    <w:p>
      <w:r>
        <w:t>Strings are widely used in programming for handling text data. The String Utility Box program provides a simple console-based application that allows users to perform multiple string operations using a menu-driven interface.</w:t>
      </w:r>
    </w:p>
    <w:p>
      <w:pPr>
        <w:pStyle w:val="Heading1"/>
      </w:pPr>
      <w:r>
        <w:t>2. OBJECTIVE</w:t>
      </w:r>
    </w:p>
    <w:p>
      <w:r>
        <w:t>• To implement common string operations in C.</w:t>
        <w:br/>
        <w:t>• To understand string library functions.</w:t>
        <w:br/>
        <w:t>• To design a menu-driven program for string utilities.</w:t>
      </w:r>
    </w:p>
    <w:p>
      <w:pPr>
        <w:pStyle w:val="Heading1"/>
      </w:pPr>
      <w:r>
        <w:t>3. FEATURES</w:t>
      </w:r>
    </w:p>
    <w:p>
      <w:r>
        <w:t>• Calculate length of string</w:t>
        <w:br/>
        <w:t>• Copy string</w:t>
        <w:br/>
        <w:t>• Concatenate strings</w:t>
        <w:br/>
        <w:t>• Compare strings</w:t>
        <w:br/>
        <w:t>• Reverse string</w:t>
        <w:br/>
        <w:t>• Convert to uppercase</w:t>
        <w:br/>
        <w:t>• Convert to lowercase</w:t>
      </w:r>
    </w:p>
    <w:p>
      <w:pPr>
        <w:pStyle w:val="Heading1"/>
      </w:pPr>
      <w:r>
        <w:t>4. PROGRAM ANALYSIS</w:t>
      </w:r>
    </w:p>
    <w:p>
      <w:r>
        <w:t>The program takes a string from the user and allows them to perform different operations through a menu. Each operation is handled using a switch-case structure.</w:t>
      </w:r>
    </w:p>
    <w:p>
      <w:pPr>
        <w:pStyle w:val="Heading1"/>
      </w:pPr>
      <w:r>
        <w:t>5. SYSTEM DESIGN</w:t>
      </w:r>
    </w:p>
    <w:p>
      <w:r>
        <w:t>The system is divided into modules such as input module, processing module for string operations, and output module for displaying results.</w:t>
      </w:r>
    </w:p>
    <w:p>
      <w:pPr>
        <w:pStyle w:val="Heading1"/>
      </w:pPr>
      <w:r>
        <w:t>6. METHODOLOGY</w:t>
      </w:r>
    </w:p>
    <w:p>
      <w:r>
        <w:t>The project development follows these steps:</w:t>
        <w:br/>
        <w:t>1. Problem Analysis</w:t>
        <w:br/>
        <w:t>2. System Design</w:t>
        <w:br/>
        <w:t>3. Program Development</w:t>
        <w:br/>
        <w:t>4. Testing and Validation</w:t>
        <w:br/>
        <w:t>5. Documentation</w:t>
      </w:r>
    </w:p>
    <w:p>
      <w:pPr>
        <w:pStyle w:val="Heading1"/>
      </w:pPr>
      <w:r>
        <w:t>7. ALGORITHM</w:t>
      </w:r>
    </w:p>
    <w:p>
      <w:r>
        <w:t>1. Start the program.</w:t>
        <w:br/>
        <w:t>2. Read the input string.</w:t>
        <w:br/>
        <w:t>3. Display the menu of string operations.</w:t>
        <w:br/>
        <w:t>4. Accept user choice.</w:t>
        <w:br/>
        <w:t>5. Perform selected operation.</w:t>
        <w:br/>
        <w:t>6. Display result.</w:t>
        <w:br/>
        <w:t>7. Repeat until Exit option is chosen.</w:t>
        <w:br/>
        <w:t>8. Stop the program.</w:t>
      </w:r>
    </w:p>
    <w:p>
      <w:pPr>
        <w:pStyle w:val="Heading1"/>
      </w:pPr>
      <w:r>
        <w:t>8. SOURCE CODE</w:t>
      </w:r>
    </w:p>
    <w:p>
      <w:r>
        <w:br/>
        <w:t>#include &lt;stdio.h&gt;</w:t>
        <w:br/>
        <w:t>#include &lt;string.h&gt;</w:t>
        <w:br/>
        <w:t>#include &lt;ctype.h&gt;</w:t>
        <w:br/>
        <w:br/>
        <w:t>void main() {</w:t>
        <w:br/>
        <w:t xml:space="preserve">    char str[100], temp[100];</w:t>
        <w:br/>
        <w:t xml:space="preserve">    int ch;</w:t>
        <w:br/>
        <w:br/>
        <w:t xml:space="preserve">    printf("Enter a string: ");</w:t>
        <w:br/>
        <w:t xml:space="preserve">    fgets(str, sizeof(str), stdin);</w:t>
        <w:br/>
        <w:t xml:space="preserve">    str[strcspn(str, "\n")] = '\0';</w:t>
        <w:br/>
        <w:br/>
        <w:t xml:space="preserve">    do {</w:t>
        <w:br/>
        <w:t xml:space="preserve">        printf("\n--- STRING OPERATIONS ---\n");</w:t>
        <w:br/>
        <w:t xml:space="preserve">        printf("1.Length  2.Copy  3.Concat  4.Compare\n");</w:t>
        <w:br/>
        <w:t xml:space="preserve">        printf("5.Reverse 6.Upper 7.Lower  8.Exit\n");</w:t>
        <w:br/>
        <w:t xml:space="preserve">        printf("Enter choice: ");</w:t>
        <w:br/>
        <w:t xml:space="preserve">        scanf("%d", &amp;ch); getchar();</w:t>
        <w:br/>
        <w:br/>
        <w:t xml:space="preserve">        switch (ch) {</w:t>
        <w:br/>
        <w:t xml:space="preserve">            case 1: printf("Length: %lu\n", strlen(str)); break;</w:t>
        <w:br/>
        <w:t xml:space="preserve">            case 2: strcpy(temp, str); printf("Copied: %s\n", temp); break;</w:t>
        <w:br/>
        <w:t xml:space="preserve">            case 3:</w:t>
        <w:br/>
        <w:t xml:space="preserve">                printf("Enter string: "); fgets(temp, sizeof(temp), stdin);</w:t>
        <w:br/>
        <w:t xml:space="preserve">                temp[strcspn(temp, "\n")] = '\0';</w:t>
        <w:br/>
        <w:t xml:space="preserve">                strcat(str, temp); printf("Concatenated: %s\n", str); break;</w:t>
        <w:br/>
        <w:t xml:space="preserve">            case 4:</w:t>
        <w:br/>
        <w:t xml:space="preserve">                printf("Enter string: "); fgets(temp, sizeof(temp), stdin);</w:t>
        <w:br/>
        <w:t xml:space="preserve">                temp[strcspn(temp, "\n")] = '\0';</w:t>
        <w:br/>
        <w:t xml:space="preserve">                printf("Compare result: %d\n", strcmp(str, temp)); break;</w:t>
        <w:br/>
        <w:t xml:space="preserve">            case 5: strrev(str); printf("Reversed: %s\n", str); break;</w:t>
        <w:br/>
        <w:t xml:space="preserve">            case 6:</w:t>
        <w:br/>
        <w:t xml:space="preserve">                for (int i=0; str[i]; i++) str[i] = toupper(str[i]);</w:t>
        <w:br/>
        <w:t xml:space="preserve">                printf("Uppercase: %s\n", str); break;</w:t>
        <w:br/>
        <w:t xml:space="preserve">            case 7:</w:t>
        <w:br/>
        <w:t xml:space="preserve">                for (int i=0; str[i]; i++) str[i] = tolower(str[i]);</w:t>
        <w:br/>
        <w:t xml:space="preserve">                printf("Lowercase: %s\n", str); break;</w:t>
        <w:br/>
        <w:t xml:space="preserve">            case 8: printf("Exiting...\n"); break;</w:t>
        <w:br/>
        <w:t xml:space="preserve">            default: printf("Invalid choice!\n");</w:t>
        <w:br/>
        <w:t xml:space="preserve">        }</w:t>
        <w:br/>
        <w:t xml:space="preserve">    } while (ch != 8);</w:t>
        <w:br/>
        <w:t>}</w:t>
        <w:br/>
      </w:r>
    </w:p>
    <w:p>
      <w:pPr>
        <w:pStyle w:val="Heading1"/>
      </w:pPr>
      <w:r>
        <w:t>9. INPUT AND OUTPUT SCREENS</w:t>
      </w:r>
    </w:p>
    <w:p>
      <w:r>
        <w:t>Input Screen: User enters a string and selects an operation.</w:t>
      </w:r>
    </w:p>
    <w:p>
      <w:r>
        <w:t>Output Screen: Program displays the result of the selected operation.</w:t>
      </w:r>
    </w:p>
    <w:p>
      <w:pPr>
        <w:pStyle w:val="Heading1"/>
      </w:pPr>
      <w:r>
        <w:t>10. DISCUSSION AND CONCLUSION</w:t>
      </w:r>
    </w:p>
    <w:p>
      <w:r>
        <w:t>The String Utility Box program successfully demonstrates the use of string functions and menu-driven programming in C. It helps learners understand string manipulation techniques.</w:t>
      </w:r>
    </w:p>
    <w:p>
      <w:pPr>
        <w:pStyle w:val="Heading1"/>
      </w:pPr>
      <w:r>
        <w:t>11. REFERENCES</w:t>
      </w:r>
    </w:p>
    <w:p>
      <w:r>
        <w:t>1. The C Programming Language – Kernighan &amp; Ritchie</w:t>
      </w:r>
    </w:p>
    <w:p>
      <w:r>
        <w:t>2. GeeksforGeeks – C Programming Tutorials</w:t>
      </w:r>
    </w:p>
    <w:p>
      <w:r>
        <w:t>3. TutorialsPoint – C Programming Guide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